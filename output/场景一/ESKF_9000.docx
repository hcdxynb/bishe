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21:04:40</w:t>
      </w:r>
    </w:p>
    <w:p>
      <w:r>
        <w:t>Data folder: E:\eskf_bishe\bishe\ESKF-2.0\task_simulation_9000</w:t>
      </w:r>
    </w:p>
    <w:p>
      <w:pPr>
        <w:pStyle w:val="Heading2"/>
      </w:pPr>
      <w:r>
        <w:t>task_simulation_part_01</w:t>
      </w:r>
    </w:p>
    <w:p>
      <w:r>
        <w:t>Input data: E:\eskf_bishe\bishe\ESKF-2.0\task_simulation_9000\task_simulation_part_01.mat</w:t>
      </w:r>
    </w:p>
    <w:p>
      <w:r>
        <w:t>Run status: OK</w:t>
      </w:r>
    </w:p>
    <w:p>
      <w:r>
        <w:t>==================== RMSE summary ====================</w:t>
        <w:br/>
        <w:t>Position RMSE [m]      (N,E,D): 0.2606, 0.2784, 0.3761</w:t>
        <w:br/>
        <w:t>Velocity RMSE [m/s]    (N,E,D): 0.1001, 0.1381, 0.1114</w:t>
        <w:br/>
        <w:t>Attitude RMSE [deg]  (roll,pitch,yaw): 0.1637, 0.2250, 0.3179</w:t>
        <w:br/>
        <w:t>Acc bias RMSE [m/s^2]  (x,y,z): 0.022101, 0.024777, 0.022192</w:t>
        <w:br/>
        <w:t>Gyro bias RMSE [deg/h] (x,y,z): 68.8332, 63.6148, 66.1277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1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1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1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1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task_simulation_part_02</w:t>
      </w:r>
    </w:p>
    <w:p>
      <w:r>
        <w:t>Input data: E:\eskf_bishe\bishe\ESKF-2.0\task_simulation_9000\task_simulation_part_02.mat</w:t>
      </w:r>
    </w:p>
    <w:p>
      <w:r>
        <w:t>Run status: OK</w:t>
      </w:r>
    </w:p>
    <w:p>
      <w:r>
        <w:t>==================== RMSE summary ====================</w:t>
        <w:br/>
        <w:t>Position RMSE [m]      (N,E,D): 0.2928, 0.2278, 0.3193</w:t>
        <w:br/>
        <w:t>Velocity RMSE [m/s]    (N,E,D): 0.1130, 0.1028, 0.0748</w:t>
        <w:br/>
        <w:t>Attitude RMSE [deg]  (roll,pitch,yaw): 0.1689, 0.1739, 0.3156</w:t>
        <w:br/>
        <w:t>Acc bias RMSE [m/s^2]  (x,y,z): 0.026858, 0.018551, 0.015732</w:t>
        <w:br/>
        <w:t>Gyro bias RMSE [deg/h] (x,y,z): 70.9017, 60.2115, 35.2300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2_fig1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2_fig2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2_fig3_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2_fig4_rdi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task_simulation_part_03</w:t>
      </w:r>
    </w:p>
    <w:p>
      <w:r>
        <w:t>Input data: E:\eskf_bishe\bishe\ESKF-2.0\task_simulation_9000\task_simulation_part_03.mat</w:t>
      </w:r>
    </w:p>
    <w:p>
      <w:r>
        <w:t>Run status: OK</w:t>
      </w:r>
    </w:p>
    <w:p>
      <w:r>
        <w:t>==================== RMSE summary ====================</w:t>
        <w:br/>
        <w:t>Position RMSE [m]      (N,E,D): 0.2057, 0.2424, 0.3002</w:t>
        <w:br/>
        <w:t>Velocity RMSE [m/s]    (N,E,D): 0.0842, 0.1022, 0.0741</w:t>
        <w:br/>
        <w:t>Attitude RMSE [deg]  (roll,pitch,yaw): 0.1538, 0.2105, 0.7382</w:t>
        <w:br/>
        <w:t>Acc bias RMSE [m/s^2]  (x,y,z): 0.018543, 0.017301, 0.016533</w:t>
        <w:br/>
        <w:t>Gyro bias RMSE [deg/h] (x,y,z): 56.6875, 52.9279, 75.1379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3_fig1_trajec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26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3_fig2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3_fig3_r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3_fig4_rdi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task_simulation_part_04</w:t>
      </w:r>
    </w:p>
    <w:p>
      <w:r>
        <w:t>Input data: E:\eskf_bishe\bishe\ESKF-2.0\task_simulation_9000\task_simulation_part_04.mat</w:t>
      </w:r>
    </w:p>
    <w:p>
      <w:r>
        <w:t>Run status: OK</w:t>
      </w:r>
    </w:p>
    <w:p>
      <w:r>
        <w:t>==================== RMSE summary ====================</w:t>
        <w:br/>
        <w:t>Position RMSE [m]      (N,E,D): 0.2491, 0.2465, 0.3537</w:t>
        <w:br/>
        <w:t>Velocity RMSE [m/s]    (N,E,D): 0.0992, 0.1057, 0.0855</w:t>
        <w:br/>
        <w:t>Attitude RMSE [deg]  (roll,pitch,yaw): 0.1696, 0.2355, 0.2677</w:t>
        <w:br/>
        <w:t>Acc bias RMSE [m/s^2]  (x,y,z): 0.042998, 0.021610, 0.016455</w:t>
        <w:br/>
        <w:t>Gyro bias RMSE [deg/h] (x,y,z): 85.4079, 68.7057, 30.1369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4_fig1_trajec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4_fig2_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4_fig3_rm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4_fig4_rdia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task_simulation_part_05</w:t>
      </w:r>
    </w:p>
    <w:p>
      <w:r>
        <w:t>Input data: E:\eskf_bishe\bishe\ESKF-2.0\task_simulation_9000\task_simulation_part_05.mat</w:t>
      </w:r>
    </w:p>
    <w:p>
      <w:r>
        <w:t>Run status: OK</w:t>
      </w:r>
    </w:p>
    <w:p>
      <w:r>
        <w:t>==================== RMSE summary ====================</w:t>
        <w:br/>
        <w:t>Position RMSE [m]      (N,E,D): 0.2511, 0.2168, 0.2737</w:t>
        <w:br/>
        <w:t>Velocity RMSE [m/s]    (N,E,D): 0.1097, 0.0890, 0.0695</w:t>
        <w:br/>
        <w:t>Attitude RMSE [deg]  (roll,pitch,yaw): 0.1360, 0.1928, 0.2918</w:t>
        <w:br/>
        <w:t>Acc bias RMSE [m/s^2]  (x,y,z): 0.028936, 0.019426, 0.020150</w:t>
        <w:br/>
        <w:t>Gyro bias RMSE [deg/h] (x,y,z): 81.3398, 61.8917, 31.6662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5_fig1_trajec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5_fig2_sta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5_fig3_rm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5_fig4_rdia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task_simulation_part_06</w:t>
      </w:r>
    </w:p>
    <w:p>
      <w:r>
        <w:t>Input data: E:\eskf_bishe\bishe\ESKF-2.0\task_simulation_9000\task_simulation_part_06.mat</w:t>
      </w:r>
    </w:p>
    <w:p>
      <w:r>
        <w:t>Run status: OK</w:t>
      </w:r>
    </w:p>
    <w:p>
      <w:r>
        <w:t>==================== RMSE summary ====================</w:t>
        <w:br/>
        <w:t>Position RMSE [m]      (N,E,D): 0.2592, 0.3377, 0.3624</w:t>
        <w:br/>
        <w:t>Velocity RMSE [m/s]    (N,E,D): 0.1170, 0.1466, 0.0939</w:t>
        <w:br/>
        <w:t>Attitude RMSE [deg]  (roll,pitch,yaw): 0.1754, 0.2550, 0.6109</w:t>
        <w:br/>
        <w:t>Acc bias RMSE [m/s^2]  (x,y,z): 0.022880, 0.025714, 0.021302</w:t>
        <w:br/>
        <w:t>Gyro bias RMSE [deg/h] (x,y,z): 69.3396, 47.9372, 67.7323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6_fig1_trajecto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6_fig2_stat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6_fig3_rm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6_fig4_rdia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task_simulation_part_07</w:t>
      </w:r>
    </w:p>
    <w:p>
      <w:r>
        <w:t>Input data: E:\eskf_bishe\bishe\ESKF-2.0\task_simulation_9000\task_simulation_part_07.mat</w:t>
      </w:r>
    </w:p>
    <w:p>
      <w:r>
        <w:t>Run status: OK</w:t>
      </w:r>
    </w:p>
    <w:p>
      <w:r>
        <w:t>==================== RMSE summary ====================</w:t>
        <w:br/>
        <w:t>Position RMSE [m]      (N,E,D): 0.2476, 0.2310, 0.4248</w:t>
        <w:br/>
        <w:t>Velocity RMSE [m/s]    (N,E,D): 0.0956, 0.1023, 0.1046</w:t>
        <w:br/>
        <w:t>Attitude RMSE [deg]  (roll,pitch,yaw): 0.1729, 0.2320, 0.3123</w:t>
        <w:br/>
        <w:t>Acc bias RMSE [m/s^2]  (x,y,z): 0.023424, 0.019747, 0.021635</w:t>
        <w:br/>
        <w:t>Gyro bias RMSE [deg/h] (x,y,z): 59.4810, 54.0544, 49.5659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7_fig1_trajecto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7_fig2_stat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7_fig3_rm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7_fig4_rdia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task_simulation_part_08</w:t>
      </w:r>
    </w:p>
    <w:p>
      <w:r>
        <w:t>Input data: E:\eskf_bishe\bishe\ESKF-2.0\task_simulation_9000\task_simulation_part_08.mat</w:t>
      </w:r>
    </w:p>
    <w:p>
      <w:r>
        <w:t>Run status: OK</w:t>
      </w:r>
    </w:p>
    <w:p>
      <w:r>
        <w:t>==================== RMSE summary ====================</w:t>
        <w:br/>
        <w:t>Position RMSE [m]      (N,E,D): 0.2149, 0.2167, 0.3008</w:t>
        <w:br/>
        <w:t>Velocity RMSE [m/s]    (N,E,D): 0.0861, 0.0933, 0.0685</w:t>
        <w:br/>
        <w:t>Attitude RMSE [deg]  (roll,pitch,yaw): 0.1360, 0.1238, 0.2317</w:t>
        <w:br/>
        <w:t>Acc bias RMSE [m/s^2]  (x,y,z): 0.030325, 0.016782, 0.014973</w:t>
        <w:br/>
        <w:t>Gyro bias RMSE [deg/h] (x,y,z): 90.9264, 69.0674, 42.1523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8_fig1_traject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8_fig2_stat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03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8_fig3_rms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8_fig4_rdia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task_simulation_part_09</w:t>
      </w:r>
    </w:p>
    <w:p>
      <w:r>
        <w:t>Input data: E:\eskf_bishe\bishe\ESKF-2.0\task_simulation_9000\task_simulation_part_09.mat</w:t>
      </w:r>
    </w:p>
    <w:p>
      <w:r>
        <w:t>Run status: OK</w:t>
      </w:r>
    </w:p>
    <w:p>
      <w:r>
        <w:t>==================== RMSE summary ====================</w:t>
        <w:br/>
        <w:t>Position RMSE [m]      (N,E,D): 0.2672, 0.3084, 0.3822</w:t>
        <w:br/>
        <w:t>Velocity RMSE [m/s]    (N,E,D): 0.1278, 0.1413, 0.0864</w:t>
        <w:br/>
        <w:t>Attitude RMSE [deg]  (roll,pitch,yaw): 0.2081, 0.2689, 0.8850</w:t>
        <w:br/>
        <w:t>Acc bias RMSE [m/s^2]  (x,y,z): 0.020630, 0.023069, 0.017746</w:t>
        <w:br/>
        <w:t>Gyro bias RMSE [deg/h] (x,y,z): 67.4774, 48.5772, 107.9828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9_fig1_trajecto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9_fig2_stat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9_fig3_rms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09_fig4_rdia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task_simulation_part_10</w:t>
      </w:r>
    </w:p>
    <w:p>
      <w:r>
        <w:t>Input data: E:\eskf_bishe\bishe\ESKF-2.0\task_simulation_9000\task_simulation_part_10.mat</w:t>
      </w:r>
    </w:p>
    <w:p>
      <w:r>
        <w:t>Run status: OK</w:t>
      </w:r>
    </w:p>
    <w:p>
      <w:r>
        <w:t>==================== RMSE summary ====================</w:t>
        <w:br/>
        <w:t>Position RMSE [m]      (N,E,D): 0.2644, 0.2335, 0.2970</w:t>
        <w:br/>
        <w:t>Velocity RMSE [m/s]    (N,E,D): 0.1280, 0.1164, 0.0718</w:t>
        <w:br/>
        <w:t>Attitude RMSE [deg]  (roll,pitch,yaw): 0.1626, 0.2940, 0.7812</w:t>
        <w:br/>
        <w:t>Acc bias RMSE [m/s^2]  (x,y,z): 0.024660, 0.022167, 0.019093</w:t>
        <w:br/>
        <w:t>Gyro bias RMSE [deg/h] (x,y,z): 71.2310, 64.3472, 83.2112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10_fig1_trajecto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10_fig2_stat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10_fig3_rms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part_10_fig4_rdia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