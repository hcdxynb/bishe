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ESKF Batch Simulation Report</w:t>
      </w:r>
    </w:p>
    <w:p>
      <w:r>
        <w:t>Generated at: 2026-04-23 21:15:29</w:t>
      </w:r>
    </w:p>
    <w:p>
      <w:r>
        <w:t>Data folder: E:\eskf_bishe\bishe\ESKF-2.0\task_simulation_90000</w:t>
      </w:r>
    </w:p>
    <w:p>
      <w:pPr>
        <w:pStyle w:val="Heading2"/>
      </w:pPr>
      <w:r>
        <w:t>task_simulation</w:t>
      </w:r>
    </w:p>
    <w:p>
      <w:r>
        <w:t>Input data: E:\eskf_bishe\bishe\ESKF-2.0\task_simulation_90000\task_simulation.mat</w:t>
      </w:r>
    </w:p>
    <w:p>
      <w:r>
        <w:t>Run status: OK</w:t>
      </w:r>
    </w:p>
    <w:p>
      <w:r>
        <w:t>==================== RMSE summary ====================</w:t>
        <w:br/>
        <w:t>Position RMSE [m]      (N,E,D): 0.2299, 0.2511, 0.3131</w:t>
        <w:br/>
        <w:t>Velocity RMSE [m/s]    (N,E,D): 0.0820, 0.0924, 0.0635</w:t>
        <w:br/>
        <w:t>Attitude RMSE [deg]  (roll,pitch,yaw): 0.1168, 0.1335, 0.2818</w:t>
        <w:br/>
        <w:t>Acc bias RMSE [m/s^2]  (x,y,z): 0.012852, 0.010809, 0.012348</w:t>
        <w:br/>
        <w:t>Gyro bias RMSE [deg/h] (x,y,z): 25.6057, 25.6280, 18.7270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fig1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fig2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fig3_rm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557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fig4_rdi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7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