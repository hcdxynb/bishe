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ESKF Batch Simulation Report</w:t>
      </w:r>
    </w:p>
    <w:p>
      <w:r>
        <w:t>Generated at: 2026-04-23 20:57:26</w:t>
      </w:r>
    </w:p>
    <w:p>
      <w:r>
        <w:t>Data folder: E:\eskf_bishe\bishe\ESKF-2.0\task_simulation_50000</w:t>
      </w:r>
    </w:p>
    <w:p>
      <w:pPr>
        <w:pStyle w:val="Heading2"/>
      </w:pPr>
      <w:r>
        <w:t>task_simulation_random_01</w:t>
      </w:r>
    </w:p>
    <w:p>
      <w:r>
        <w:t>Input data: E:\eskf_bishe\bishe\ESKF-2.0\task_simulation_50000\task_simulation_random_01.mat</w:t>
      </w:r>
    </w:p>
    <w:p>
      <w:r>
        <w:t>Run status: OK</w:t>
      </w:r>
    </w:p>
    <w:p>
      <w:r>
        <w:t>==================== RMSE summary ====================</w:t>
        <w:br/>
        <w:t>Position RMSE [m]      (N,E,D): 0.2154, 0.2258, 0.2864</w:t>
        <w:br/>
        <w:t>Velocity RMSE [m/s]    (N,E,D): 0.0807, 0.0833, 0.0564</w:t>
        <w:br/>
        <w:t>Attitude RMSE [deg]  (roll,pitch,yaw): 0.1229, 0.1191, 0.2545</w:t>
        <w:br/>
        <w:t>Acc bias RMSE [m/s^2]  (x,y,z): 0.016711, 0.008779, 0.011111</w:t>
        <w:br/>
        <w:t>Gyro bias RMSE [deg/h] (x,y,z): 44.2454, 30.2372, 19.0790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1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2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3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4_r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task_simulation_random_02</w:t>
      </w:r>
    </w:p>
    <w:p>
      <w:r>
        <w:t>Input data: E:\eskf_bishe\bishe\ESKF-2.0\task_simulation_50000\task_simulation_random_02.mat</w:t>
      </w:r>
    </w:p>
    <w:p>
      <w:r>
        <w:t>Run status: OK</w:t>
      </w:r>
    </w:p>
    <w:p>
      <w:r>
        <w:t>==================== RMSE summary ====================</w:t>
        <w:br/>
        <w:t>Position RMSE [m]      (N,E,D): 0.2243, 0.2324, 0.3056</w:t>
        <w:br/>
        <w:t>Velocity RMSE [m/s]    (N,E,D): 0.0884, 0.0839, 0.0597</w:t>
        <w:br/>
        <w:t>Attitude RMSE [deg]  (roll,pitch,yaw): 0.1245, 0.1422, 0.3018</w:t>
        <w:br/>
        <w:t>Acc bias RMSE [m/s^2]  (x,y,z): 0.014829, 0.011529, 0.011755</w:t>
        <w:br/>
        <w:t>Gyro bias RMSE [deg/h] (x,y,z): 32.0676, 24.3573, 21.4974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1_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2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3_r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4_rdi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task_simulation_random_03</w:t>
      </w:r>
    </w:p>
    <w:p>
      <w:r>
        <w:t>Input data: E:\eskf_bishe\bishe\ESKF-2.0\task_simulation_50000\task_simulation_random_03.mat</w:t>
      </w:r>
    </w:p>
    <w:p>
      <w:r>
        <w:t>Run status: OK</w:t>
      </w:r>
    </w:p>
    <w:p>
      <w:r>
        <w:t>==================== RMSE summary ====================</w:t>
        <w:br/>
        <w:t>Position RMSE [m]      (N,E,D): 0.2175, 0.2325, 0.3069</w:t>
        <w:br/>
        <w:t>Velocity RMSE [m/s]    (N,E,D): 0.0826, 0.0846, 0.0615</w:t>
        <w:br/>
        <w:t>Attitude RMSE [deg]  (roll,pitch,yaw): 0.1212, 0.1443, 0.3045</w:t>
        <w:br/>
        <w:t>Acc bias RMSE [m/s^2]  (x,y,z): 0.014710, 0.009641, 0.011868</w:t>
        <w:br/>
        <w:t>Gyro bias RMSE [deg/h] (x,y,z): 31.6315, 24.5674, 25.2499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1_trajec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2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3_rm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4_rdi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task_simulation_random_04</w:t>
      </w:r>
    </w:p>
    <w:p>
      <w:r>
        <w:t>Input data: E:\eskf_bishe\bishe\ESKF-2.0\task_simulation_50000\task_simulation_random_04.mat</w:t>
      </w:r>
    </w:p>
    <w:p>
      <w:r>
        <w:t>Run status: OK</w:t>
      </w:r>
    </w:p>
    <w:p>
      <w:r>
        <w:t>==================== RMSE summary ====================</w:t>
        <w:br/>
        <w:t>Position RMSE [m]      (N,E,D): 0.2211, 0.2499, 0.3162</w:t>
        <w:br/>
        <w:t>Velocity RMSE [m/s]    (N,E,D): 0.0809, 0.0888, 0.0644</w:t>
        <w:br/>
        <w:t>Attitude RMSE [deg]  (roll,pitch,yaw): 0.1309, 0.1182, 0.2812</w:t>
        <w:br/>
        <w:t>Acc bias RMSE [m/s^2]  (x,y,z): 0.016838, 0.010518, 0.012749</w:t>
        <w:br/>
        <w:t>Gyro bias RMSE [deg/h] (x,y,z): 35.7298, 26.4135, 21.3886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1_trajec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2_st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3_rm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4_rdia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task_simulation_random_05</w:t>
      </w:r>
    </w:p>
    <w:p>
      <w:r>
        <w:t>Input data: E:\eskf_bishe\bishe\ESKF-2.0\task_simulation_50000\task_simulation_random_05.mat</w:t>
      </w:r>
    </w:p>
    <w:p>
      <w:r>
        <w:t>Run status: OK</w:t>
      </w:r>
    </w:p>
    <w:p>
      <w:r>
        <w:t>==================== RMSE summary ====================</w:t>
        <w:br/>
        <w:t>Position RMSE [m]      (N,E,D): 0.2272, 0.2443, 0.3145</w:t>
        <w:br/>
        <w:t>Velocity RMSE [m/s]    (N,E,D): 0.0795, 0.0879, 0.0595</w:t>
        <w:br/>
        <w:t>Attitude RMSE [deg]  (roll,pitch,yaw): 0.1285, 0.1448, 0.3022</w:t>
        <w:br/>
        <w:t>Acc bias RMSE [m/s^2]  (x,y,z): 0.014675, 0.009626, 0.010849</w:t>
        <w:br/>
        <w:t>Gyro bias RMSE [deg/h] (x,y,z): 35.0981, 31.1539, 29.6301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1_trajec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2_sta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3_rm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4_rdia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