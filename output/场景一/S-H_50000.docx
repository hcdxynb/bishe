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ESKF Batch Simulation Report</w:t>
      </w:r>
    </w:p>
    <w:p>
      <w:r>
        <w:t>Generated at: 2026-04-23 20:51:33</w:t>
      </w:r>
    </w:p>
    <w:p>
      <w:r>
        <w:t>Data folder: E:\eskf_bishe\bishe\ESKF-2.0\task_simulation_50000</w:t>
      </w:r>
    </w:p>
    <w:p>
      <w:pPr>
        <w:pStyle w:val="Heading2"/>
      </w:pPr>
      <w:r>
        <w:t>task_simulation_random_01</w:t>
      </w:r>
    </w:p>
    <w:p>
      <w:r>
        <w:t>Input data: E:\eskf_bishe\bishe\ESKF-2.0\task_simulation_50000\task_simulation_random_01.mat</w:t>
      </w:r>
    </w:p>
    <w:p>
      <w:r>
        <w:t>Run status: OK</w:t>
      </w:r>
    </w:p>
    <w:p>
      <w:r>
        <w:t>==================== RMSE summary ====================</w:t>
        <w:br/>
        <w:t>Position RMSE [m]      (N,E,D): 0.2257, 0.2331, 0.2828</w:t>
        <w:br/>
        <w:t>Velocity RMSE [m/s]    (N,E,D): 0.0859, 0.0845, 0.0551</w:t>
        <w:br/>
        <w:t>Attitude RMSE [deg]  (roll,pitch,yaw): 0.1233, 0.1204, 0.2663</w:t>
        <w:br/>
        <w:t>Acc bias RMSE [m/s^2]  (x,y,z): 0.015478, 0.010058, 0.011382</w:t>
        <w:br/>
        <w:t>Gyro bias RMSE [deg/h] (x,y,z): 44.6715, 30.5370, 19.3135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1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2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3_rm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55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1_fig4_r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task_simulation_random_02</w:t>
      </w:r>
    </w:p>
    <w:p>
      <w:r>
        <w:t>Input data: E:\eskf_bishe\bishe\ESKF-2.0\task_simulation_50000\task_simulation_random_02.mat</w:t>
      </w:r>
    </w:p>
    <w:p>
      <w:r>
        <w:t>Run status: OK</w:t>
      </w:r>
    </w:p>
    <w:p>
      <w:r>
        <w:t>==================== RMSE summary ====================</w:t>
        <w:br/>
        <w:t>Position RMSE [m]      (N,E,D): 0.2633, 0.2407, 0.3049</w:t>
        <w:br/>
        <w:t>Velocity RMSE [m/s]    (N,E,D): 0.0983, 0.0865, 0.0590</w:t>
        <w:br/>
        <w:t>Attitude RMSE [deg]  (roll,pitch,yaw): 0.1179, 0.1495, 0.3161</w:t>
        <w:br/>
        <w:t>Acc bias RMSE [m/s^2]  (x,y,z): 0.015839, 0.012081, 0.011871</w:t>
        <w:br/>
        <w:t>Gyro bias RMSE [deg/h] (x,y,z): 30.2572, 25.7552, 23.4060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1_traje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2_st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3_rm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55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2_fig4_rdia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task_simulation_random_03</w:t>
      </w:r>
    </w:p>
    <w:p>
      <w:r>
        <w:t>Input data: E:\eskf_bishe\bishe\ESKF-2.0\task_simulation_50000\task_simulation_random_03.mat</w:t>
      </w:r>
    </w:p>
    <w:p>
      <w:r>
        <w:t>Run status: OK</w:t>
      </w:r>
    </w:p>
    <w:p>
      <w:r>
        <w:t>==================== RMSE summary ====================</w:t>
        <w:br/>
        <w:t>Position RMSE [m]      (N,E,D): 0.2309, 0.2402, 0.3048</w:t>
        <w:br/>
        <w:t>Velocity RMSE [m/s]    (N,E,D): 0.0865, 0.0864, 0.0596</w:t>
        <w:br/>
        <w:t>Attitude RMSE [deg]  (roll,pitch,yaw): 0.1189, 0.1443, 0.3040</w:t>
        <w:br/>
        <w:t>Acc bias RMSE [m/s^2]  (x,y,z): 0.015499, 0.010567, 0.011846</w:t>
        <w:br/>
        <w:t>Gyro bias RMSE [deg/h] (x,y,z): 31.2377, 25.1164, 24.0204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1_trajec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2_st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3_rm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557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3_fig4_rdia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task_simulation_random_04</w:t>
      </w:r>
    </w:p>
    <w:p>
      <w:r>
        <w:t>Input data: E:\eskf_bishe\bishe\ESKF-2.0\task_simulation_50000\task_simulation_random_04.mat</w:t>
      </w:r>
    </w:p>
    <w:p>
      <w:r>
        <w:t>Run status: OK</w:t>
      </w:r>
    </w:p>
    <w:p>
      <w:r>
        <w:t>==================== RMSE summary ====================</w:t>
        <w:br/>
        <w:t>Position RMSE [m]      (N,E,D): 0.2434, 0.2533, 0.3184</w:t>
        <w:br/>
        <w:t>Velocity RMSE [m/s]    (N,E,D): 0.0874, 0.0882, 0.0618</w:t>
        <w:br/>
        <w:t>Attitude RMSE [deg]  (roll,pitch,yaw): 0.1290, 0.1188, 0.2788</w:t>
        <w:br/>
        <w:t>Acc bias RMSE [m/s^2]  (x,y,z): 0.016988, 0.012137, 0.011645</w:t>
        <w:br/>
        <w:t>Gyro bias RMSE [deg/h] (x,y,z): 34.7017, 27.2800, 19.7186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1_trajec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2_st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3_rm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405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4_fig4_rdia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task_simulation_random_05</w:t>
      </w:r>
    </w:p>
    <w:p>
      <w:r>
        <w:t>Input data: E:\eskf_bishe\bishe\ESKF-2.0\task_simulation_50000\task_simulation_random_05.mat</w:t>
      </w:r>
    </w:p>
    <w:p>
      <w:r>
        <w:t>Run status: OK</w:t>
      </w:r>
    </w:p>
    <w:p>
      <w:r>
        <w:t>==================== RMSE summary ====================</w:t>
        <w:br/>
        <w:t>Position RMSE [m]      (N,E,D): 0.2336, 0.2531, 0.3238</w:t>
        <w:br/>
        <w:t>Velocity RMSE [m/s]    (N,E,D): 0.0811, 0.0883, 0.0675</w:t>
        <w:br/>
        <w:t>Attitude RMSE [deg]  (roll,pitch,yaw): 0.1295, 0.1492, 0.3108</w:t>
        <w:br/>
        <w:t>Acc bias RMSE [m/s^2]  (x,y,z): 0.015267, 0.010976, 0.011702</w:t>
        <w:br/>
        <w:t>Gyro bias RMSE [deg/h] (x,y,z): 36.1327, 32.1802, 29.9403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1_trajec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2_sta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3_rm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557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random_05_fig4_rdia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7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