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ESKF Batch Simulation Report</w:t>
      </w:r>
    </w:p>
    <w:p>
      <w:r>
        <w:t>Generated at: 2026-04-23 21:17:52</w:t>
      </w:r>
    </w:p>
    <w:p>
      <w:r>
        <w:t>Data folder: E:\eskf_bishe\bishe\ESKF-2.0\task_simulation_90000</w:t>
      </w:r>
    </w:p>
    <w:p>
      <w:pPr>
        <w:pStyle w:val="Heading2"/>
      </w:pPr>
      <w:r>
        <w:t>task_simulation</w:t>
      </w:r>
    </w:p>
    <w:p>
      <w:r>
        <w:t>Input data: E:\eskf_bishe\bishe\ESKF-2.0\task_simulation_90000\task_simulation.mat</w:t>
      </w:r>
    </w:p>
    <w:p>
      <w:r>
        <w:t>Run status: OK</w:t>
      </w:r>
    </w:p>
    <w:p>
      <w:r>
        <w:t>==================== RMSE summary ====================</w:t>
        <w:br/>
        <w:t>Position RMSE [m]      (N,E,D): 0.2380, 0.2435, 0.3255</w:t>
        <w:br/>
        <w:t>Velocity RMSE [m/s]    (N,E,D): 0.0912, 0.0974, 0.0730</w:t>
        <w:br/>
        <w:t>Attitude RMSE [deg]  (roll,pitch,yaw): 0.1245, 0.1536, 0.3511</w:t>
        <w:br/>
        <w:t>Acc bias RMSE [m/s^2]  (x,y,z): 0.015239, 0.012369, 0.013055</w:t>
        <w:br/>
        <w:t>Gyro bias RMSE [deg/h] (x,y,z): 27.8804, 21.8201, 29.1226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fig1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fig2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fig3_rm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fig4_rdi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