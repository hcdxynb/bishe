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ESKF Batch Simulation Report</w:t>
      </w:r>
    </w:p>
    <w:p>
      <w:r>
        <w:t>Generated at: 2026-04-23 20:54:34</w:t>
      </w:r>
    </w:p>
    <w:p>
      <w:r>
        <w:t>Data folder: E:\eskf_bishe\bishe\ESKF-2.0\task_simulation_50000</w:t>
      </w:r>
    </w:p>
    <w:p>
      <w:pPr>
        <w:pStyle w:val="Heading2"/>
      </w:pPr>
      <w:r>
        <w:t>task_simulation_random_01</w:t>
      </w:r>
    </w:p>
    <w:p>
      <w:r>
        <w:t>Input data: E:\eskf_bishe\bishe\ESKF-2.0\task_simulation_50000\task_simulation_random_01.mat</w:t>
      </w:r>
    </w:p>
    <w:p>
      <w:r>
        <w:t>Run status: OK</w:t>
      </w:r>
    </w:p>
    <w:p>
      <w:r>
        <w:t>==================== RMSE summary ====================</w:t>
        <w:br/>
        <w:t>Position RMSE [m]      (N,E,D): 0.2311, 0.2415, 0.3042</w:t>
        <w:br/>
        <w:t>Velocity RMSE [m/s]    (N,E,D): 0.0924, 0.0951, 0.0675</w:t>
        <w:br/>
        <w:t>Attitude RMSE [deg]  (roll,pitch,yaw): 0.1267, 0.1431, 0.3264</w:t>
        <w:br/>
        <w:t>Acc bias RMSE [m/s^2]  (x,y,z): 0.018787, 0.011476, 0.012086</w:t>
        <w:br/>
        <w:t>Gyro bias RMSE [deg/h] (x,y,z): 44.1159, 28.4335, 24.5053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1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2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3_r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4_r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task_simulation_random_02</w:t>
      </w:r>
    </w:p>
    <w:p>
      <w:r>
        <w:t>Input data: E:\eskf_bishe\bishe\ESKF-2.0\task_simulation_50000\task_simulation_random_02.mat</w:t>
      </w:r>
    </w:p>
    <w:p>
      <w:r>
        <w:t>Run status: OK</w:t>
      </w:r>
    </w:p>
    <w:p>
      <w:r>
        <w:t>==================== RMSE summary ====================</w:t>
        <w:br/>
        <w:t>Position RMSE [m]      (N,E,D): 0.2301, 0.2414, 0.3240</w:t>
        <w:br/>
        <w:t>Velocity RMSE [m/s]    (N,E,D): 0.0946, 0.0925, 0.0732</w:t>
        <w:br/>
        <w:t>Attitude RMSE [deg]  (roll,pitch,yaw): 0.1292, 0.1638, 0.3902</w:t>
        <w:br/>
        <w:t>Acc bias RMSE [m/s^2]  (x,y,z): 0.017528, 0.013410, 0.012923</w:t>
        <w:br/>
        <w:t>Gyro bias RMSE [deg/h] (x,y,z): 34.2661, 22.5332, 29.1622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1_traj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2_st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3_rm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4_rdi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task_simulation_random_03</w:t>
      </w:r>
    </w:p>
    <w:p>
      <w:r>
        <w:t>Input data: E:\eskf_bishe\bishe\ESKF-2.0\task_simulation_50000\task_simulation_random_03.mat</w:t>
      </w:r>
    </w:p>
    <w:p>
      <w:r>
        <w:t>Run status: OK</w:t>
      </w:r>
    </w:p>
    <w:p>
      <w:r>
        <w:t>==================== RMSE summary ====================</w:t>
        <w:br/>
        <w:t>Position RMSE [m]      (N,E,D): 0.2269, 0.2420, 0.3227</w:t>
        <w:br/>
        <w:t>Velocity RMSE [m/s]    (N,E,D): 0.0914, 0.0933, 0.0726</w:t>
        <w:br/>
        <w:t>Attitude RMSE [deg]  (roll,pitch,yaw): 0.1252, 0.1673, 0.3945</w:t>
        <w:br/>
        <w:t>Acc bias RMSE [m/s^2]  (x,y,z): 0.017459, 0.012250, 0.012634</w:t>
        <w:br/>
        <w:t>Gyro bias RMSE [deg/h] (x,y,z): 33.1696, 24.3730, 32.7750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1_trajec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2_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3_rm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4_rdia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task_simulation_random_04</w:t>
      </w:r>
    </w:p>
    <w:p>
      <w:r>
        <w:t>Input data: E:\eskf_bishe\bishe\ESKF-2.0\task_simulation_50000\task_simulation_random_04.mat</w:t>
      </w:r>
    </w:p>
    <w:p>
      <w:r>
        <w:t>Run status: OK</w:t>
      </w:r>
    </w:p>
    <w:p>
      <w:r>
        <w:t>==================== RMSE summary ====================</w:t>
        <w:br/>
        <w:t>Position RMSE [m]      (N,E,D): 0.2348, 0.2488, 0.3348</w:t>
        <w:br/>
        <w:t>Velocity RMSE [m/s]    (N,E,D): 0.0899, 0.0941, 0.0734</w:t>
        <w:br/>
        <w:t>Attitude RMSE [deg]  (roll,pitch,yaw): 0.1318, 0.1377, 0.3257</w:t>
        <w:br/>
        <w:t>Acc bias RMSE [m/s^2]  (x,y,z): 0.019489, 0.013263, 0.012958</w:t>
        <w:br/>
        <w:t>Gyro bias RMSE [deg/h] (x,y,z): 38.4427, 23.6688, 24.8908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1_trajec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2_st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3_rm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4_rdia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task_simulation_random_05</w:t>
      </w:r>
    </w:p>
    <w:p>
      <w:r>
        <w:t>Input data: E:\eskf_bishe\bishe\ESKF-2.0\task_simulation_50000\task_simulation_random_05.mat</w:t>
      </w:r>
    </w:p>
    <w:p>
      <w:r>
        <w:t>Run status: OK</w:t>
      </w:r>
    </w:p>
    <w:p>
      <w:r>
        <w:t>==================== RMSE summary ====================</w:t>
        <w:br/>
        <w:t>Position RMSE [m]      (N,E,D): 0.2350, 0.2469, 0.3384</w:t>
        <w:br/>
        <w:t>Velocity RMSE [m/s]    (N,E,D): 0.0879, 0.0955, 0.0738</w:t>
        <w:br/>
        <w:t>Attitude RMSE [deg]  (roll,pitch,yaw): 0.1316, 0.1654, 0.3495</w:t>
        <w:br/>
        <w:t>Acc bias RMSE [m/s^2]  (x,y,z): 0.016310, 0.012111, 0.012084</w:t>
        <w:br/>
        <w:t>Gyro bias RMSE [deg/h] (x,y,z): 35.3223, 33.2233, 33.5758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1_trajec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2_sta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3_rm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4_rdia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